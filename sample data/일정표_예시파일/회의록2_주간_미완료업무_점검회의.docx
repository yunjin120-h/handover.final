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주간 미완료 업무 점검 회의록 (정기, 매주 금요일)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2026-08-28 09:00-09:30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장소</w:t>
            </w:r>
          </w:p>
        </w:tc>
        <w:tc>
          <w:tcPr>
            <w:tcW w:type="dxa" w:w="4320"/>
          </w:tcPr>
          <w:p>
            <w:r>
              <w:t>사내 회의실(1)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참석자</w:t>
            </w:r>
          </w:p>
        </w:tc>
        <w:tc>
          <w:tcPr>
            <w:tcW w:type="dxa" w:w="4320"/>
          </w:tcPr>
          <w:p>
            <w:r>
              <w:t>김민준 대리, 이서연 사원, 박팀장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작성자</w:t>
            </w:r>
          </w:p>
        </w:tc>
        <w:tc>
          <w:tcPr>
            <w:tcW w:type="dxa" w:w="4320"/>
          </w:tcPr>
          <w:p>
            <w:r>
              <w:t>이서연</w:t>
            </w:r>
          </w:p>
        </w:tc>
      </w:tr>
    </w:tbl>
    <w:p/>
    <w:p>
      <w:r>
        <w:rPr>
          <w:b/>
        </w:rPr>
        <w:t>1. 안건</w:t>
      </w:r>
    </w:p>
    <w:p>
      <w:r>
        <w:t>· 미완료 보고서 / 견적 / 고객 요청 현황 점검</w:t>
      </w:r>
    </w:p>
    <w:p>
      <w:r>
        <w:t>· 인수인계 진행 상황 공유</w:t>
      </w:r>
    </w:p>
    <w:p/>
    <w:p>
      <w:r>
        <w:rPr>
          <w:b/>
        </w:rPr>
        <w:t>2. 논의 내용</w:t>
      </w:r>
    </w:p>
    <w:p>
      <w:r>
        <w:t>· A동 보고서는 점검결과 및 보완내역 반영까지 완료(진행률 80%). 현장 사진 3장이 누락되어 확인 필요.</w:t>
      </w:r>
    </w:p>
    <w:p>
      <w:r>
        <w:t>· B공장 견적은 교체 수량 24개 확정(진행률 60%), 협력사 한빛전기 단가 회신 대기 중.</w:t>
      </w:r>
    </w:p>
    <w:p>
      <w:r>
        <w:t>· C센터는 점검결과 1차 공유 완료(진행률 30%). 9/3 고객사 회의에서 미조치 2건 일정을 확정해야 함.</w:t>
      </w:r>
    </w:p>
    <w:p>
      <w:r>
        <w:t>· 고객요청 관리 엑셀은 중복본이 여러 개 있어 최신본 정리가 필요함.</w:t>
      </w:r>
    </w:p>
    <w:p/>
    <w:p>
      <w:r>
        <w:rPr>
          <w:b/>
        </w:rPr>
        <w:t>3. 결정 사항</w:t>
      </w:r>
    </w:p>
    <w:p>
      <w:r>
        <w:t>· A동 누락 사진은 현장점검팀 박지훈 대리에게 확인 요청하고, 8/31 오전에 확인 회의 진행</w:t>
      </w:r>
    </w:p>
    <w:p>
      <w:r>
        <w:t>· 고객요청 관리 엑셀은 최신본 1개만 남기고 파일 경로를 9/4까지 이서연 사원에게 전달</w:t>
      </w:r>
    </w:p>
    <w:p>
      <w:r>
        <w:t>· 다음 정기 점검은 9/4(금) 09:00</w:t>
      </w:r>
    </w:p>
    <w:p/>
    <w:p>
      <w:r>
        <w:rPr>
          <w:b/>
        </w:rPr>
        <w:t>4. 향후 조치(Next Action)</w:t>
      </w:r>
    </w:p>
    <w:p>
      <w:r>
        <w:t>· 김민준: 박지훈 대리에게 A동 누락 사진 확인 요청 (사내메신저)</w:t>
      </w:r>
    </w:p>
    <w:p>
      <w:r>
        <w:t>· 김민준: 고객요청 관리 엑셀 최신본 정리 후 경로 전달 (~9/4)</w:t>
      </w:r>
    </w:p>
    <w:p>
      <w:r>
        <w:t>· 이서연: 9/4 정기 점검 회의 전 미완료 업무 목록 업데이트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