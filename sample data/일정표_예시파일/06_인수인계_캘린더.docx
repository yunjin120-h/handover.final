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06_인수인계 캘린더 (2026-08-27 ~ 2026-09-10)</w:t>
      </w:r>
    </w:p>
    <w:p>
      <w:r>
        <w:t>인계자 김민준 대리 → 인수자 이서연 사원 / 확인자 박팀장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날짜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시간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일정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11:00-12:00</w:t>
            </w:r>
          </w:p>
        </w:tc>
        <w:tc>
          <w:tcPr>
            <w:tcW w:type="dxa" w:w="2160"/>
          </w:tcPr>
          <w:p>
            <w:r>
              <w:t>인수인계 킥오프 미팅</w:t>
            </w:r>
          </w:p>
        </w:tc>
        <w:tc>
          <w:tcPr>
            <w:tcW w:type="dxa" w:w="2160"/>
          </w:tcPr>
          <w:p>
            <w:r>
              <w:t>인수인계 범위·일정 공유 (김민준, 이서연, 박팀장)</w:t>
            </w:r>
          </w:p>
        </w:tc>
      </w:tr>
      <w:tr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09:00-09:30</w:t>
            </w:r>
          </w:p>
        </w:tc>
        <w:tc>
          <w:tcPr>
            <w:tcW w:type="dxa" w:w="2160"/>
          </w:tcPr>
          <w:p>
            <w:r>
              <w:t>주간 미완료 업무 점검</w:t>
            </w:r>
          </w:p>
        </w:tc>
        <w:tc>
          <w:tcPr>
            <w:tcW w:type="dxa" w:w="2160"/>
          </w:tcPr>
          <w:p>
            <w:r>
              <w:t>정기 회의 (매주 금요일)</w:t>
            </w:r>
          </w:p>
        </w:tc>
      </w:tr>
      <w:tr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14:00-14:40</w:t>
            </w:r>
          </w:p>
        </w:tc>
        <w:tc>
          <w:tcPr>
            <w:tcW w:type="dxa" w:w="2160"/>
          </w:tcPr>
          <w:p>
            <w:r>
              <w:t>B공장 견적 내부 협의</w:t>
            </w:r>
          </w:p>
        </w:tc>
        <w:tc>
          <w:tcPr>
            <w:tcW w:type="dxa" w:w="2160"/>
          </w:tcPr>
          <w:p>
            <w:r>
              <w:t>한빛전기 단가 회신 대응 (영업팀 한유리, 구매팀)</w:t>
            </w:r>
          </w:p>
        </w:tc>
      </w:tr>
      <w:tr>
        <w:tc>
          <w:tcPr>
            <w:tcW w:type="dxa" w:w="2160"/>
          </w:tcPr>
          <w:p>
            <w:r>
              <w:t>2026-08-31</w:t>
            </w:r>
          </w:p>
        </w:tc>
        <w:tc>
          <w:tcPr>
            <w:tcW w:type="dxa" w:w="2160"/>
          </w:tcPr>
          <w:p>
            <w:r>
              <w:t>종일</w:t>
            </w:r>
          </w:p>
        </w:tc>
        <w:tc>
          <w:tcPr>
            <w:tcW w:type="dxa" w:w="2160"/>
          </w:tcPr>
          <w:p>
            <w:r>
              <w:t>이서연 사원 1주차 시작</w:t>
            </w:r>
          </w:p>
        </w:tc>
        <w:tc>
          <w:tcPr>
            <w:tcW w:type="dxa" w:w="2160"/>
          </w:tcPr>
          <w:p>
            <w:r>
              <w:t>A동·B공장·C센터 동행 인수 / 사내 IT요청 포털 개인 계정 로그인</w:t>
            </w:r>
          </w:p>
        </w:tc>
      </w:tr>
      <w:tr>
        <w:tc>
          <w:tcPr>
            <w:tcW w:type="dxa" w:w="2160"/>
          </w:tcPr>
          <w:p>
            <w:r>
              <w:t>2026-08-31</w:t>
            </w:r>
          </w:p>
        </w:tc>
        <w:tc>
          <w:tcPr>
            <w:tcW w:type="dxa" w:w="2160"/>
          </w:tcPr>
          <w:p>
            <w:r>
              <w:t>10:00-10:30</w:t>
            </w:r>
          </w:p>
        </w:tc>
        <w:tc>
          <w:tcPr>
            <w:tcW w:type="dxa" w:w="2160"/>
          </w:tcPr>
          <w:p>
            <w:r>
              <w:t>A동 보고서 사진 누락 확인</w:t>
            </w:r>
          </w:p>
        </w:tc>
        <w:tc>
          <w:tcPr>
            <w:tcW w:type="dxa" w:w="2160"/>
          </w:tcPr>
          <w:p>
            <w:r>
              <w:t>현장점검팀 박지훈 대리 참석</w:t>
            </w:r>
          </w:p>
        </w:tc>
      </w:tr>
      <w:tr>
        <w:tc>
          <w:tcPr>
            <w:tcW w:type="dxa" w:w="2160"/>
          </w:tcPr>
          <w:p>
            <w:r>
              <w:t>2026-09-01</w:t>
            </w:r>
          </w:p>
        </w:tc>
        <w:tc>
          <w:tcPr>
            <w:tcW w:type="dxa" w:w="2160"/>
          </w:tcPr>
          <w:p>
            <w:r>
              <w:t>종일</w:t>
            </w:r>
          </w:p>
        </w:tc>
        <w:tc>
          <w:tcPr>
            <w:tcW w:type="dxa" w:w="2160"/>
          </w:tcPr>
          <w:p>
            <w:r>
              <w:t>[마감] A동 최종 점검보고서 제출</w:t>
            </w:r>
          </w:p>
        </w:tc>
        <w:tc>
          <w:tcPr>
            <w:tcW w:type="dxa" w:w="2160"/>
          </w:tcPr>
          <w:p>
            <w:r>
              <w:t>누락 사진 3장 반영 → 팀장 승인 → 오전 중 제출</w:t>
            </w:r>
          </w:p>
        </w:tc>
      </w:tr>
      <w:tr>
        <w:tc>
          <w:tcPr>
            <w:tcW w:type="dxa" w:w="2160"/>
          </w:tcPr>
          <w:p>
            <w:r>
              <w:t>2026-09-01</w:t>
            </w:r>
          </w:p>
        </w:tc>
        <w:tc>
          <w:tcPr>
            <w:tcW w:type="dxa" w:w="2160"/>
          </w:tcPr>
          <w:p>
            <w:r>
              <w:t>10:00-10:30</w:t>
            </w:r>
          </w:p>
        </w:tc>
        <w:tc>
          <w:tcPr>
            <w:tcW w:type="dxa" w:w="2160"/>
          </w:tcPr>
          <w:p>
            <w:r>
              <w:t>세림관리 박현우 부장 사전 전화</w:t>
            </w:r>
          </w:p>
        </w:tc>
        <w:tc>
          <w:tcPr>
            <w:tcW w:type="dxa" w:w="2160"/>
          </w:tcPr>
          <w:p>
            <w:r>
              <w:t>보고서 제출 전 전화 안내 (오전 11시 이전)</w:t>
            </w:r>
          </w:p>
        </w:tc>
      </w:tr>
      <w:tr>
        <w:tc>
          <w:tcPr>
            <w:tcW w:type="dxa" w:w="2160"/>
          </w:tcPr>
          <w:p>
            <w:r>
              <w:t>2026-09-02</w:t>
            </w:r>
          </w:p>
        </w:tc>
        <w:tc>
          <w:tcPr>
            <w:tcW w:type="dxa" w:w="2160"/>
          </w:tcPr>
          <w:p>
            <w:r>
              <w:t>종일</w:t>
            </w:r>
          </w:p>
        </w:tc>
        <w:tc>
          <w:tcPr>
            <w:tcW w:type="dxa" w:w="2160"/>
          </w:tcPr>
          <w:p>
            <w:r>
              <w:t>[마감] B공장 감지기 교체 견적 회신</w:t>
            </w:r>
          </w:p>
        </w:tc>
        <w:tc>
          <w:tcPr>
            <w:tcW w:type="dxa" w:w="2160"/>
          </w:tcPr>
          <w:p>
            <w:r>
              <w:t>한빛전기 단가 반영 후 최은지 대리에게 회신</w:t>
            </w:r>
          </w:p>
        </w:tc>
      </w:tr>
      <w:tr>
        <w:tc>
          <w:tcPr>
            <w:tcW w:type="dxa" w:w="2160"/>
          </w:tcPr>
          <w:p>
            <w:r>
              <w:t>2026-09-02</w:t>
            </w:r>
          </w:p>
        </w:tc>
        <w:tc>
          <w:tcPr>
            <w:tcW w:type="dxa" w:w="2160"/>
          </w:tcPr>
          <w:p>
            <w:r>
              <w:t>16:00-17:00</w:t>
            </w:r>
          </w:p>
        </w:tc>
        <w:tc>
          <w:tcPr>
            <w:tcW w:type="dxa" w:w="2160"/>
          </w:tcPr>
          <w:p>
            <w:r>
              <w:t>C센터 회의자료 송부</w:t>
            </w:r>
          </w:p>
        </w:tc>
        <w:tc>
          <w:tcPr>
            <w:tcW w:type="dxa" w:w="2160"/>
          </w:tcPr>
          <w:p>
            <w:r>
              <w:t>오세훈 과장에게 전날 17시까지 공유</w:t>
            </w:r>
          </w:p>
        </w:tc>
      </w:tr>
      <w:tr>
        <w:tc>
          <w:tcPr>
            <w:tcW w:type="dxa" w:w="2160"/>
          </w:tcPr>
          <w:p>
            <w:r>
              <w:t>2026-09-03</w:t>
            </w:r>
          </w:p>
        </w:tc>
        <w:tc>
          <w:tcPr>
            <w:tcW w:type="dxa" w:w="2160"/>
          </w:tcPr>
          <w:p>
            <w:r>
              <w:t>14:00-15:00</w:t>
            </w:r>
          </w:p>
        </w:tc>
        <w:tc>
          <w:tcPr>
            <w:tcW w:type="dxa" w:w="2160"/>
          </w:tcPr>
          <w:p>
            <w:r>
              <w:t>C센터 고객사 정기회의</w:t>
            </w:r>
          </w:p>
        </w:tc>
        <w:tc>
          <w:tcPr>
            <w:tcW w:type="dxa" w:w="2160"/>
          </w:tcPr>
          <w:p>
            <w:r>
              <w:t>미조치 2건 조치 일정 확정 (오세훈 과장)</w:t>
            </w:r>
          </w:p>
        </w:tc>
      </w:tr>
      <w:tr>
        <w:tc>
          <w:tcPr>
            <w:tcW w:type="dxa" w:w="2160"/>
          </w:tcPr>
          <w:p>
            <w:r>
              <w:t>2026-09-04</w:t>
            </w:r>
          </w:p>
        </w:tc>
        <w:tc>
          <w:tcPr>
            <w:tcW w:type="dxa" w:w="2160"/>
          </w:tcPr>
          <w:p>
            <w:r>
              <w:t>09:00-09:30</w:t>
            </w:r>
          </w:p>
        </w:tc>
        <w:tc>
          <w:tcPr>
            <w:tcW w:type="dxa" w:w="2160"/>
          </w:tcPr>
          <w:p>
            <w:r>
              <w:t>주간 미완료 업무 점검</w:t>
            </w:r>
          </w:p>
        </w:tc>
        <w:tc>
          <w:tcPr>
            <w:tcW w:type="dxa" w:w="2160"/>
          </w:tcPr>
          <w:p>
            <w:r>
              <w:t>정기 회의 (매주 금요일)</w:t>
            </w:r>
          </w:p>
        </w:tc>
      </w:tr>
      <w:tr>
        <w:tc>
          <w:tcPr>
            <w:tcW w:type="dxa" w:w="2160"/>
          </w:tcPr>
          <w:p>
            <w:r>
              <w:t>2026-09-04</w:t>
            </w:r>
          </w:p>
        </w:tc>
        <w:tc>
          <w:tcPr>
            <w:tcW w:type="dxa" w:w="2160"/>
          </w:tcPr>
          <w:p>
            <w:r>
              <w:t>종일</w:t>
            </w:r>
          </w:p>
        </w:tc>
        <w:tc>
          <w:tcPr>
            <w:tcW w:type="dxa" w:w="2160"/>
          </w:tcPr>
          <w:p>
            <w:r>
              <w:t>[마감] 고객요청 관리 엑셀·법인 태블릿 2번 인계</w:t>
            </w:r>
          </w:p>
        </w:tc>
        <w:tc>
          <w:tcPr>
            <w:tcW w:type="dxa" w:w="2160"/>
          </w:tcPr>
          <w:p>
            <w:r>
              <w:t>최신 파일 경로 전달 / 자산대장 서명(충전기 포함)</w:t>
            </w:r>
          </w:p>
        </w:tc>
      </w:tr>
      <w:tr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종일</w:t>
            </w:r>
          </w:p>
        </w:tc>
        <w:tc>
          <w:tcPr>
            <w:tcW w:type="dxa" w:w="2160"/>
          </w:tcPr>
          <w:p>
            <w:r>
              <w:t>[마감] 공용드라이브 Z:·A동 현장 폴더 권한 이관</w:t>
            </w:r>
          </w:p>
        </w:tc>
        <w:tc>
          <w:tcPr>
            <w:tcW w:type="dxa" w:w="2160"/>
          </w:tcPr>
          <w:p>
            <w:r>
              <w:t>팀장 승인 후 IT 요청, 외부 공유 권한 제외</w:t>
            </w:r>
          </w:p>
        </w:tc>
      </w:tr>
      <w:tr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종일</w:t>
            </w:r>
          </w:p>
        </w:tc>
        <w:tc>
          <w:tcPr>
            <w:tcW w:type="dxa" w:w="2160"/>
          </w:tcPr>
          <w:p>
            <w:r>
              <w:t>월간 점검 일정 확정 (이서연)</w:t>
            </w:r>
          </w:p>
        </w:tc>
        <w:tc>
          <w:tcPr>
            <w:tcW w:type="dxa" w:w="2160"/>
          </w:tcPr>
          <w:p>
            <w:r>
              <w:t>현장팀 3명 일정 취합 후 9월 점검표 확정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종일</w:t>
            </w:r>
          </w:p>
        </w:tc>
        <w:tc>
          <w:tcPr>
            <w:tcW w:type="dxa" w:w="2160"/>
          </w:tcPr>
          <w:p>
            <w:r>
              <w:t>[마감] D물류센터 사전자료 요청 (이서연)</w:t>
            </w:r>
          </w:p>
        </w:tc>
        <w:tc>
          <w:tcPr>
            <w:tcW w:type="dxa" w:w="2160"/>
          </w:tcPr>
          <w:p>
            <w:r>
              <w:t>도면·설비목록·이전 점검결과 요청 메일 발송 (정유진 주임)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