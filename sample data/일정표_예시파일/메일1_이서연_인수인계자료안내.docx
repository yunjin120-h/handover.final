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이메일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보낸사람</w:t>
            </w:r>
          </w:p>
        </w:tc>
        <w:tc>
          <w:tcPr>
            <w:tcW w:type="dxa" w:w="4320"/>
          </w:tcPr>
          <w:p>
            <w:r>
              <w:t>김민준 &lt;minjun.kim@haimec.example.com&gt;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받는사람</w:t>
            </w:r>
          </w:p>
        </w:tc>
        <w:tc>
          <w:tcPr>
            <w:tcW w:type="dxa" w:w="4320"/>
          </w:tcPr>
          <w:p>
            <w:r>
              <w:t>이서연 &lt;seoyeon.lee@haimec.example.com&gt;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제목</w:t>
            </w:r>
          </w:p>
        </w:tc>
        <w:tc>
          <w:tcPr>
            <w:tcW w:type="dxa" w:w="4320"/>
          </w:tcPr>
          <w:p>
            <w:r>
              <w:t>인수인계 자료 및 다음 주 업무 안내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일시</w:t>
            </w:r>
          </w:p>
        </w:tc>
        <w:tc>
          <w:tcPr>
            <w:tcW w:type="dxa" w:w="4320"/>
          </w:tcPr>
          <w:p>
            <w:r>
              <w:t>2026-08-28 (금) 17:00</w:t>
            </w:r>
          </w:p>
        </w:tc>
      </w:tr>
    </w:tbl>
    <w:p/>
    <w:p>
      <w:r>
        <w:t>이서연 사원님, 안녕하세요.</w:t>
      </w:r>
    </w:p>
    <w:p>
      <w:r>
        <w:t>킥오프 때 말씀드린 대로 업무일정, 프로젝트 진행현황, 담당자 연락망, 계정·권한·자산 목록 파일 4개를 공유드립니다.</w:t>
      </w:r>
    </w:p>
    <w:p>
      <w:r>
        <w:t>다음 주(8/31~9/4)는 A동(9/1 제출), B공장(9/2 견적 회신), C센터(9/3 고객사 회의) 건에 함께 참여하면서 흐름을 익혀주세요. 월요일 오전 10시에는 A동 보고서 사진 확인 회의가 있습니다.</w:t>
      </w:r>
    </w:p>
    <w:p>
      <w:r>
        <w:t>사내 IT요청 포털은 월요일에 서연 씨 개인 계정으로 직접 로그인하시면 되고, 공용드라이브 권한은 팀장님 승인 후 9/7까지 이관할 예정입니다.</w:t>
      </w:r>
    </w:p>
    <w:p>
      <w:r>
        <w:t>궁금한 점은 언제든 편하게 물어봐주세요.</w:t>
      </w:r>
    </w:p>
    <w:p>
      <w:r>
        <w:t>하이멕 기술지원팀 김민준 대리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